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Expected Value and Variance of a Binomial Random Variable</w:t>
      </w:r>
    </w:p>
    <w:p>
      <w:r>
        <w:t>Let X ~ B(n, p), which means X is a binomial random variable representing the number of successes in n independent Bernoulli trials, each with probability of success p and probability of failure (1 - p).</w:t>
      </w:r>
    </w:p>
    <w:p>
      <w:r>
        <w:t>The probability mass function (PMF) is given by:</w:t>
      </w:r>
    </w:p>
    <w:p>
      <w:r>
        <w:t>P(X = k) = C(n, k) * p^k * (1 - p)^(n - k),  for k = 0, 1, ..., n</w:t>
      </w:r>
    </w:p>
    <w:p>
      <w:pPr>
        <w:pStyle w:val="Heading2"/>
      </w:pPr>
      <w:r>
        <w:t>1. Expected Value E[X]</w:t>
      </w:r>
    </w:p>
    <w:p>
      <w:r>
        <w:t>We represent X as the sum of n indicator (Bernoulli) random variables:</w:t>
      </w:r>
    </w:p>
    <w:p>
      <w:r>
        <w:t>X = X₁ + X₂ + ... + Xₙ, where each Xᵢ is defined as:</w:t>
      </w:r>
    </w:p>
    <w:p>
      <w:r>
        <w:t>Xᵢ = 1 if the i-th trial is a success, 0 otherwise. So Xᵢ ~ Bernoulli(p)</w:t>
      </w:r>
    </w:p>
    <w:p>
      <w:r>
        <w:t>Using the linearity of expectation:</w:t>
      </w:r>
    </w:p>
    <w:p>
      <w:r>
        <w:t>E[X] = E[X₁ + X₂ + ... + Xₙ] = E[X₁] + E[X₂] + ... + E[Xₙ]</w:t>
      </w:r>
    </w:p>
    <w:p>
      <w:r>
        <w:t>Since E[Xᵢ] = p, we get:</w:t>
      </w:r>
    </w:p>
    <w:p>
      <w:r>
        <w:t>E[X] = n * p</w:t>
      </w:r>
    </w:p>
    <w:p>
      <w:r>
        <w:t>Final Result:</w:t>
      </w:r>
    </w:p>
    <w:p>
      <w:pPr>
        <w:pStyle w:val="IntenseQuote"/>
      </w:pPr>
      <w:r>
        <w:t>E[X] = np</w:t>
      </w:r>
    </w:p>
    <w:p>
      <w:pPr>
        <w:pStyle w:val="Heading2"/>
      </w:pPr>
      <w:r>
        <w:t>2. Variance Var(X)</w:t>
      </w:r>
    </w:p>
    <w:p>
      <w:r>
        <w:t>Using the same representation X = X₁ + X₂ + ... + Xₙ, and since the Xᵢ's are independent:</w:t>
      </w:r>
    </w:p>
    <w:p>
      <w:r>
        <w:t>Var(X) = Var(X₁ + X₂ + ... + Xₙ) = Var(X₁) + Var(X₂) + ... + Var(Xₙ)</w:t>
      </w:r>
    </w:p>
    <w:p>
      <w:r>
        <w:t>For a Bernoulli variable, Var(Xᵢ) = p(1 - p), so:</w:t>
      </w:r>
    </w:p>
    <w:p>
      <w:r>
        <w:t>Var(X) = n * p * (1 - p)</w:t>
      </w:r>
    </w:p>
    <w:p>
      <w:r>
        <w:t>Final Result:</w:t>
      </w:r>
    </w:p>
    <w:p>
      <w:pPr>
        <w:pStyle w:val="IntenseQuote"/>
      </w:pPr>
      <w:r>
        <w:t>Var(X) = np(1 - p)</w:t>
      </w:r>
    </w:p>
    <w:p>
      <w:pPr>
        <w:pStyle w:val="Heading2"/>
      </w:pPr>
      <w:r>
        <w:t>Summary</w:t>
      </w:r>
    </w:p>
    <w:p>
      <w:r>
        <w:t>If X ~ B(n, p), then:</w:t>
      </w:r>
    </w:p>
    <w:p>
      <w:r>
        <w:t>• Expected Value: E[X] = np</w:t>
      </w:r>
    </w:p>
    <w:p>
      <w:r>
        <w:t>• Variance: Var(X) = np(1 - 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